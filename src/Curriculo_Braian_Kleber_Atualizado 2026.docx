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2"/>
        </w:rPr>
        <w:t>BRAIAN KLEBER MARQUES DE CAMARGO</w:t>
      </w:r>
    </w:p>
    <w:p>
      <w:pPr>
        <w:spacing w:line="276" w:lineRule="auto" w:after="240"/>
        <w:jc w:val="center"/>
      </w:pPr>
      <w:r>
        <w:rPr>
          <w:rFonts w:ascii="Arial" w:hAnsi="Arial"/>
          <w:sz w:val="22"/>
        </w:rPr>
        <w:t>21 anos | Brasileiro | Solteiro</w:t>
        <w:br/>
        <w:t>Endereço: Passo Fundo – Rio Grande do Sul</w:t>
        <w:br/>
        <w:t>Telefone/WhatsApp: (54) 99106-4604 | E-mail: braian.kleber.camargo@gmail.com</w:t>
        <w:br/>
        <w:t>Disponibilidade: Integral (Dia todo)</w:t>
      </w:r>
    </w:p>
    <w:p>
      <w:pPr>
        <w:spacing w:after="240"/>
        <w:jc w:val="center"/>
      </w:pPr>
      <w:r>
        <w:t>__________________________________________________________________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1. OBJETIVO</w:t>
      </w:r>
    </w:p>
    <w:p>
      <w:pPr>
        <w:spacing w:line="360" w:lineRule="auto" w:after="120"/>
        <w:jc w:val="both"/>
      </w:pPr>
      <w:r>
        <w:t>Atuar como Desenvolvedor Full-Stack, Engenheiro de Software ou Especialista em Automações de TI, aplicando sólida experiência no ecossistema JavaScript/TypeScript, APIs em Rust e inteligência artificial para construir soluções eficientes, escaláveis e focadas em mercado.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2. RESUMO PROFISSIONAL</w:t>
      </w:r>
    </w:p>
    <w:p>
      <w:pPr>
        <w:spacing w:line="360" w:lineRule="auto" w:after="120"/>
        <w:jc w:val="both"/>
      </w:pPr>
      <w:r>
        <w:t>Profissional com 5 anos de experiência prática em desenvolvimento web completo, especializado na criação de fluxos inteligentes, integração de serviços complexos e implementação de automações utilizando Inteligência Artificial. Sólido domínio técnico no ecossistema JavaScript, TypeScript, Node.js, React e Python, além do desenvolvimento de APIs de alta performance com Rust. Especialista em estruturação e validação rápida de MVPs, combinando otimização de performance, práticas de UX/UI voltadas para conversão, estratégias de crescimento orgânico e uma forte visão de mercado. Atualmente cursando Análise e Desenvolvimento de Sistemas e graduado em Gestão de TI, com histórico de liderança como Gerente Geral e fluência na língua inglesa.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3. COMPETÊNCIAS TÉCNICAS</w:t>
      </w:r>
    </w:p>
    <w:p>
      <w:pPr>
        <w:spacing w:line="276" w:lineRule="auto" w:after="80"/>
      </w:pPr>
      <w:r>
        <w:t>• Linguagens e Ecossistemas: JavaScript, TypeScript, Node.js, Rust (APIs de alta performance), Python.</w:t>
      </w:r>
    </w:p>
    <w:p>
      <w:pPr>
        <w:spacing w:line="276" w:lineRule="auto" w:after="80"/>
      </w:pPr>
      <w:r>
        <w:t>• Desenvolvimento Web &amp; Frameworks: React.js, Desenvolvimento Web Full-Stack.</w:t>
      </w:r>
    </w:p>
    <w:p>
      <w:pPr>
        <w:spacing w:line="276" w:lineRule="auto" w:after="80"/>
      </w:pPr>
      <w:r>
        <w:t>• Automação e IA: n8n (construção de fluxos inteligentes), Integração de Serviços, Implementação de Soluções com Inteligência Artificial.</w:t>
      </w:r>
    </w:p>
    <w:p>
      <w:pPr>
        <w:spacing w:line="276" w:lineRule="auto" w:after="80"/>
      </w:pPr>
      <w:r>
        <w:t>• Metodologias e Produto: Estruturação e Validação Rápida de MVPs, Otimização de Performance, Visão de Mercado.</w:t>
      </w:r>
    </w:p>
    <w:p>
      <w:pPr>
        <w:spacing w:line="276" w:lineRule="auto" w:after="80"/>
      </w:pPr>
      <w:r>
        <w:t>• Design e Experiência: UX/UI Design direcionado para conversão, Edição Geral de Áudio, Vídeo e Imagem.</w:t>
      </w:r>
    </w:p>
    <w:p>
      <w:pPr>
        <w:spacing w:line="276" w:lineRule="auto" w:after="80"/>
      </w:pPr>
      <w:r>
        <w:t>• Ferramentas Corporativas: Excel Avançado, Pacote Office Completo.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4. FORMAÇÃO ACADÊMICA</w:t>
      </w:r>
    </w:p>
    <w:p>
      <w:pPr>
        <w:spacing w:line="276" w:lineRule="auto" w:after="80"/>
      </w:pPr>
      <w:r>
        <w:rPr>
          <w:b/>
        </w:rPr>
        <w:t>• Ensino Superior em Análise e Desenvolvimento de Sistemas</w:t>
        <w:br/>
      </w:r>
      <w:r>
        <w:rPr>
          <w:sz w:val="22"/>
        </w:rPr>
        <w:t xml:space="preserve">  Senac – Cursando</w:t>
      </w:r>
    </w:p>
    <w:p>
      <w:pPr>
        <w:spacing w:line="276" w:lineRule="auto" w:after="80"/>
      </w:pPr>
      <w:r>
        <w:rPr>
          <w:b/>
        </w:rPr>
        <w:t>• Ensino Superior em Gestão de Tecnologia da Informação</w:t>
        <w:br/>
      </w:r>
      <w:r>
        <w:rPr>
          <w:sz w:val="22"/>
        </w:rPr>
        <w:t xml:space="preserve">  Concluído</w:t>
      </w:r>
    </w:p>
    <w:p>
      <w:pPr>
        <w:spacing w:line="276" w:lineRule="auto" w:after="80"/>
      </w:pPr>
      <w:r>
        <w:rPr>
          <w:b/>
        </w:rPr>
        <w:t>• Ensino Médio Completo</w:t>
        <w:br/>
      </w:r>
      <w:r>
        <w:rPr>
          <w:sz w:val="22"/>
        </w:rPr>
        <w:t xml:space="preserve">  Colégio Estadual Joaquim Fagundes dos Reis – Concluído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5. EXPERIÊNCIA PROFISSIONAL</w:t>
      </w:r>
    </w:p>
    <w:p>
      <w:pPr>
        <w:spacing w:line="276" w:lineRule="auto" w:after="40"/>
      </w:pPr>
      <w:r>
        <w:rPr>
          <w:b/>
        </w:rPr>
        <w:t>• Desenvolvedor Web Full-Stack e Especialista em Automações</w:t>
      </w:r>
    </w:p>
    <w:p>
      <w:pPr>
        <w:spacing w:line="276" w:lineRule="auto" w:after="120"/>
        <w:jc w:val="both"/>
      </w:pPr>
      <w:r>
        <w:rPr>
          <w:sz w:val="22"/>
        </w:rPr>
        <w:t xml:space="preserve">  Autônomo / Freelancer | Período: Atuação há 5 anos</w:t>
        <w:br/>
        <w:t xml:space="preserve">  Atividades: Desenvolvimento de sistemas web completos utilizando JavaScript, TypeScript, Node.js e React. Construção de APIs robustas em Rust e scripts em Python. Implementação de fluxos inteligentes e integração de serviços via n8n, automações baseadas em IA, estruturação e validação ágil de MVPs focados em performance, UX/UI para conversão e crescimento orgânico.</w:t>
      </w:r>
    </w:p>
    <w:p>
      <w:pPr>
        <w:spacing w:line="276" w:lineRule="auto" w:after="40"/>
      </w:pPr>
      <w:r>
        <w:rPr>
          <w:b/>
        </w:rPr>
        <w:t>• Gerente Geral</w:t>
      </w:r>
    </w:p>
    <w:p>
      <w:pPr>
        <w:spacing w:line="276" w:lineRule="auto" w:after="120"/>
        <w:jc w:val="both"/>
      </w:pPr>
      <w:r>
        <w:rPr>
          <w:sz w:val="22"/>
        </w:rPr>
        <w:t xml:space="preserve">  Zanotto Numis | Experiência Profissional</w:t>
        <w:br/>
        <w:t xml:space="preserve">  Atividades: Gestão integral das operações comerciais e administrativas, liderança de equipe, supervisão de vendas e aplicação de visão estratégica de mercado para expansão do negócio.</w:t>
      </w:r>
    </w:p>
    <w:p>
      <w:pPr>
        <w:spacing w:line="276" w:lineRule="auto" w:after="40"/>
      </w:pPr>
      <w:r>
        <w:rPr>
          <w:b/>
        </w:rPr>
        <w:t>• Analista de Suporte e Certificação Digital</w:t>
      </w:r>
    </w:p>
    <w:p>
      <w:pPr>
        <w:spacing w:line="276" w:lineRule="auto" w:after="120"/>
        <w:jc w:val="both"/>
      </w:pPr>
      <w:r>
        <w:rPr>
          <w:sz w:val="22"/>
        </w:rPr>
        <w:t xml:space="preserve">  Future Soluções | Experiência Profissional</w:t>
        <w:br/>
        <w:t xml:space="preserve">  Atividades: Atendimento e suporte técnico especializado, triagem de incidentes, manutenção de infraestrutura básica e execução operacional de emissão e validação de certificados digitais.</w:t>
      </w:r>
    </w:p>
    <w:p>
      <w:pPr>
        <w:spacing w:line="276" w:lineRule="auto" w:after="40"/>
      </w:pPr>
      <w:r>
        <w:rPr>
          <w:b/>
        </w:rPr>
        <w:t>• Estagiário em Marketing Digital</w:t>
      </w:r>
    </w:p>
    <w:p>
      <w:pPr>
        <w:spacing w:line="276" w:lineRule="auto" w:after="120"/>
        <w:jc w:val="both"/>
      </w:pPr>
      <w:r>
        <w:rPr>
          <w:sz w:val="22"/>
        </w:rPr>
        <w:t xml:space="preserve">  Maria Brasileira | Estágio</w:t>
        <w:br/>
        <w:t xml:space="preserve">  Atividades: Planejamento estratégico de presença digital, automação básica de atendimento e criação de campanhas focadas em atração de clientes e otimização de conversão.</w:t>
      </w:r>
    </w:p>
    <w:p>
      <w:pPr>
        <w:spacing w:line="276" w:lineRule="auto" w:after="40"/>
      </w:pPr>
      <w:r>
        <w:rPr>
          <w:b/>
        </w:rPr>
        <w:t>• Operador de Processos Logísticos</w:t>
      </w:r>
    </w:p>
    <w:p>
      <w:pPr>
        <w:spacing w:line="276" w:lineRule="auto" w:after="120"/>
        <w:jc w:val="both"/>
      </w:pPr>
      <w:r>
        <w:rPr>
          <w:sz w:val="22"/>
        </w:rPr>
        <w:t xml:space="preserve">  BS Bios (Passo Fundo) | Experiência Profissional</w:t>
        <w:br/>
        <w:t xml:space="preserve">  Atividades: Controle e otimização de fluxos industriais e logísticos, atuando na organização e cumprimento de métricas operacionais rígidas.</w:t>
      </w:r>
    </w:p>
    <w:p>
      <w:pPr>
        <w:spacing w:line="276" w:lineRule="auto" w:after="40"/>
      </w:pPr>
      <w:r>
        <w:rPr>
          <w:b/>
        </w:rPr>
        <w:t>• Estagiário Administrativo</w:t>
      </w:r>
    </w:p>
    <w:p>
      <w:pPr>
        <w:spacing w:line="276" w:lineRule="auto" w:after="120"/>
        <w:jc w:val="both"/>
      </w:pPr>
      <w:r>
        <w:rPr>
          <w:sz w:val="22"/>
        </w:rPr>
        <w:t xml:space="preserve">  Gaia Assessoria Ambiental | Estágio</w:t>
        <w:br/>
        <w:t xml:space="preserve">  Atividades: Suporte em rotinas administrativas, controle documental e atendimento a demandas corporativas e operacionais.</w:t>
      </w:r>
    </w:p>
    <w:p>
      <w:pPr>
        <w:spacing w:line="276" w:lineRule="auto" w:after="40"/>
      </w:pPr>
      <w:r>
        <w:rPr>
          <w:b/>
        </w:rPr>
        <w:t>• Estagiário</w:t>
      </w:r>
    </w:p>
    <w:p>
      <w:pPr>
        <w:spacing w:line="276" w:lineRule="auto" w:after="120"/>
        <w:jc w:val="both"/>
      </w:pPr>
      <w:r>
        <w:rPr>
          <w:sz w:val="22"/>
        </w:rPr>
        <w:t xml:space="preserve">  Fórum de Passo Fundo | Estágio</w:t>
        <w:br/>
        <w:t xml:space="preserve">  Atividades: Auxílio na gestão documental, andamento de processos administrativos e atendimento ao público.</w:t>
      </w:r>
    </w:p>
    <w:p>
      <w:pPr>
        <w:spacing w:line="276" w:lineRule="auto" w:after="40"/>
      </w:pPr>
      <w:r>
        <w:rPr>
          <w:b/>
        </w:rPr>
        <w:t>• Estagiário</w:t>
      </w:r>
    </w:p>
    <w:p>
      <w:pPr>
        <w:spacing w:line="276" w:lineRule="auto" w:after="120"/>
        <w:jc w:val="both"/>
      </w:pPr>
      <w:r>
        <w:rPr>
          <w:sz w:val="22"/>
        </w:rPr>
        <w:t xml:space="preserve">  Bertoncello Automóveis | Estágio</w:t>
        <w:br/>
        <w:t xml:space="preserve">  Atividades: Suporte operacional e administrativo à equipe comercial e rotinas gerais de atendimento.</w:t>
      </w:r>
    </w:p>
    <w:p>
      <w:pPr>
        <w:spacing w:before="360" w:after="120" w:line="360" w:lineRule="auto"/>
      </w:pPr>
      <w:r>
        <w:rPr>
          <w:rFonts w:ascii="Arial" w:hAnsi="Arial"/>
          <w:b/>
          <w:sz w:val="24"/>
        </w:rPr>
        <w:t>6. CURSOS COMPLEMENTARES E IDIOMAS</w:t>
      </w:r>
    </w:p>
    <w:p>
      <w:pPr>
        <w:spacing w:line="276" w:lineRule="auto" w:after="60"/>
      </w:pPr>
      <w:r>
        <w:t>• Curso de Operador de Processos Logísticos – SENAI</w:t>
      </w:r>
    </w:p>
    <w:p>
      <w:pPr>
        <w:spacing w:line="276" w:lineRule="auto" w:after="60"/>
      </w:pPr>
      <w:r>
        <w:t>• Curso de Excel Avançado e Pacote Office Completo</w:t>
      </w:r>
    </w:p>
    <w:p>
      <w:pPr>
        <w:spacing w:line="276" w:lineRule="auto" w:after="60"/>
      </w:pPr>
      <w:r>
        <w:t>• Curso de Edição Geral (Vídeo, Imagem e Áudio)</w:t>
      </w:r>
    </w:p>
    <w:p>
      <w:pPr>
        <w:spacing w:line="276" w:lineRule="auto" w:after="60"/>
      </w:pPr>
      <w:r>
        <w:t>• Curso de Marketing Digital</w:t>
      </w:r>
    </w:p>
    <w:p>
      <w:pPr>
        <w:spacing w:line="276" w:lineRule="auto" w:after="60"/>
      </w:pPr>
      <w:r>
        <w:t>• Curso de Administração e Vendas</w:t>
      </w:r>
    </w:p>
    <w:p>
      <w:pPr>
        <w:spacing w:line="276" w:lineRule="auto" w:after="60"/>
      </w:pPr>
      <w:r>
        <w:t>• Inglês – Fluente (Conversação, leitura e escrita profissional)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